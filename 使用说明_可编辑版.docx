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奶蛙桌宠 使用说明书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（2026 年 10 月定制版 · 可编辑模板）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一、这是什么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奶蛙桌宠是一只住在电脑屏幕上的桌面小宠物：圆滚滚的黄色小奶蛙。它由 C# WinForms 编写，窗口透明异形，眼睛会一直看向你的鼠标；你把文件拖给它，它会帮你把文件放进回收站，并开心地跳舞道谢。它还会眨眼、走路、睡觉、乞讨，饿了要喂，喂饱会撑成一只胖袋鼠。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透明异形窗口：不挡视线、不抢焦点，可爱地趴在桌面上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眼睛跟随鼠标：360° 眼珠平滑转动，永远看着你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拖文件回收：张嘴吃下文件，帮你放进回收站（可还原）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饥饿系统：会饿、会乞讨、喂饱变袋鼠，像真正的小宠物一样需要照顾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互动表演：大笑、三阶段表演、炸开舞群、睡觉打呼，花样很多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二、安装与运行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本程序是免安装的绿色软件，整个文件夹复制到别的电脑也能直接使用：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把整个「奶蛙桌宠」文件夹复制到任意位置（桌面、U 盘、其他电脑都行），不要拆散里面的文件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双击文件夹里的「奶蛙桌宠.exe」即可启动，奶蛙出现在屏幕右下角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系统要求：Windows 7 SP1 及以上 / 10 / 11，自带 .NET Framework 4.x，无需联网、无需安装其他软件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想让它在开机时自动出现：右键奶蛙 → 设置 → 开机自启动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想关掉它：右键 → 设置 → 退出奶蛙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提示：位置、大小、声音等设置保存在本机（%LOCALAPPDATA%\NaiwaDesktopPet\settings.ini），换电脑后会恢复默认，属正常现象。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三、日常互动（鼠标操作）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拖动与重力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按住左键拖动奶蛙：随意移动位置，它会摆出惊恐的表情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松手后受重力自然下落，落地站稳后自己走两步；碰到屏幕边缘自动转向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快速往上甩（拖住后猛地向上移动再松手）：把它抛上天，它会惊恐地飞上去再掉下来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奶蛙走路时鼠标放到它身上，它会停下不走了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右贴边隐藏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把奶蛙拖到屏幕最右边缘松手：它斜靠着右缘「缩头」，只露出一颗头；再拖一下即可拖出来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贴边隐藏时除了拖动，不会触发其他任何动作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点击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单击肚子：肚子凹一下再弹起（约 1 秒）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单击头部：缩头歪脑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双击肚子：捧腹大笑并播放笑声；再次单击可停止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双击头部（头部全部区域）：三阶段表演——第 1 次：起势；第 2 次：愤怒；第 3 次：打电话，1 秒后「砰」地炸开成 6 只小奶蛙，各自飞向屏幕各处落地跳舞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三阶段中想看下一招：直接双击当前摆出的「动作图」（起势图、愤怒图）即可推进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眼睛与睡觉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眼睛会一直看向鼠标的方向，即使鼠标不在它身上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长时间没人理它，它会入睡：先播放「笑倒」动画，然后定格成躺卧姿势；鼠标一靠近就醒来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四、回收文件（喂食）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把文件或文件夹从桌面 / 资源管理器拖到奶蛙身上：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拖到它身上悬停：奶蛙张开嘴等你放下（张嘴动画播放一遍后定格）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放下：它表演回收动画，文件被移进系统回收站（可随时还原，不会永久删除），头顶显示「谢谢你！！」，然后跳舞庆祝（带音效）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拖过来却没放下、把文件拖走了：奶蛙露出沮丧委屈的表情约 1 秒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跳舞庆祝时再拖文件过来：它会停下舞步，重新张嘴等你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五、饥饿系统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奶蛙有饥饿条，一共 10 点：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每喂 1 个文件，饥饿 +1（最多 10 点）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每过 10 分钟自动 -1 点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饥饿低于 3 点时，每次扣点它都会跪地乞讨，头顶显示「我好饿…」，持续 10 秒——该喂它了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想看饥饿值：右键奶蛙，菜单第一行就是「饥饿 ▓▓▓░░░ n/10」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喂满 10 点后再喂：奶蛙张嘴吃下（只播回收动画的张嘴、吞咽段），冒烟，然后撑成一只胖袋鼠，并弹出气泡「我的肚子真是肥嘟嘟的」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双击文件夹里的「饿一点.bat」可手动减 1 点饥饿（只能减、不能加，方便观察乞讨效果）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六、右键菜单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在奶蛙身上点右键打开菜单：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饥饿 ▓▓▓░░░ n/10：当前饥饿值（只显示，不能点）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使用说明书：打开本文档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 → 查看动作：演示各动作（大笑 / 小动作 / 行走 / 起势 / 愤怒 / 打电话·炸开舞群 / 喂食庆祝舞蹈 / 饥饿乞讨 / 吃饱变袋鼠 / 睡觉）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 → 大小：8 档尺寸（50%～150%），另有「放大 5% / 缩小 5%」微调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 → 声音：开 / 关大笑音效与跳舞音效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 → 开机自启动：登录 Windows 后自动运行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 → 全屏时自动隐藏：视频、游戏等全屏时奶蛙自动躲起来，退出全屏后恢复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 → 退出奶蛙：关闭桌宠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提示：菜单打开后，鼠标 3 秒内没有落到菜单上会自动收起；点击菜单以外的任何地方也会立即收起。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七、常见问题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找不到奶蛙了？再双击一次「奶蛙桌宠.exe」，或右键托盘图标（任务栏右下角小奶蛙）→ 回到屏幕右下角。如果正在全屏播放视频 / 游戏，奶蛙可能自动隐藏了，退出全屏即可看到。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拖文件没反应？文件要拖到奶蛙身上，而不是拖到桌面；确认奶蛙没有在贴边隐藏状态。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大笑没有声音？检查右键菜单 → 设置 → 声音是否已勾选；大笑中被拖动或全屏时会自动停止笑声。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设置会记住吗？会。位置、大小、声音、自启、全屏隐藏等设置自动保存，下次启动保持原样。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换电脑后设置重置？正常现象。设置保存在本机 %LOCALAPPDATA%\NaiwaDesktopPet\settings.ini，复制文件夹不带设置。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八、文件清单（请勿乱删）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以下文件必须与「奶蛙桌宠.exe」放在同一文件夹、不要改名：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81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是否可以缺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奶蛙桌宠.exe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主程序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双击启动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素材.nwp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形象与动作素材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70 MB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原版笑声.wav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大笑音效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可被替换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dance.mp3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喂食跳舞音效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跳舞时播放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使用说明.txt / 使用说明_可编辑版.docx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说明书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建议保留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本文档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文件夹里其余文件是开发用的源码（源码/）与素材打包脚本（make_*.py），与日常使用无关，可忽略或删除。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九、版本记录（请自行填写）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下表供你记录改动历史，可直接在 Word 中编辑添加。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改动内容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2026-10-21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v2.0 定制版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行走、睡觉、饥饿系统、舞群、拖放回收、新音效等全套功能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before="200"/>
      </w:pPr>
      <w:r>
        <w:rPr>
          <w:rFonts w:ascii="Times New Roman" w:hAnsi="Times New Roman" w:eastAsia="楷体"/>
          <w:b w:val="0"/>
          <w:color w:val="000000"/>
          <w:sz w:val="22"/>
        </w:rPr>
        <w:t>本文档为可编辑模板：以上内容均可在 Word 中直接修改、增删、替换，用于编写你自己的说明书版本。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